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Missing Features &amp; Gaps – Database Practice Web App</w:t>
      </w:r>
    </w:p>
    <w:p>
      <w:pPr>
        <w:pStyle w:val="Heading2"/>
      </w:pPr>
      <w:r>
        <w:t>Introduction</w:t>
      </w:r>
    </w:p>
    <w:p>
      <w:r>
        <w:t>This document outlines the missing features and gaps identified after comparing the current implementation plan and codebase with the requirements defined in Database_Practice_Web_App.docx. These gaps must be addressed to fully meet the intended functional, security, and learning objectives of the application.</w:t>
      </w:r>
    </w:p>
    <w:p>
      <w:pPr>
        <w:pStyle w:val="Heading2"/>
      </w:pPr>
      <w:r>
        <w:t>1. Firestore Data Model Gaps</w:t>
      </w:r>
    </w:p>
    <w:p>
      <w:r>
        <w:t>Missing Columns Subcollection:</w:t>
      </w:r>
    </w:p>
    <w:p>
      <w:r>
        <w:t>- The current design stores only rows but does not store column definitions.</w:t>
      </w:r>
    </w:p>
    <w:p>
      <w:r>
        <w:t>- Required collection is missing:</w:t>
      </w:r>
    </w:p>
    <w:p>
      <w:r>
        <w:t xml:space="preserve">  databases/{databaseId}/tables/{tableId}/columns/{columnId}</w:t>
      </w:r>
    </w:p>
    <w:p/>
    <w:p>
      <w:r>
        <w:t>Impact:</w:t>
      </w:r>
    </w:p>
    <w:p>
      <w:r>
        <w:t>- Cannot enforce data types</w:t>
      </w:r>
    </w:p>
    <w:p>
      <w:r>
        <w:t>- Cannot define primary keys</w:t>
      </w:r>
    </w:p>
    <w:p>
      <w:r>
        <w:t>- Weak schema validation</w:t>
      </w:r>
    </w:p>
    <w:p/>
    <w:p>
      <w:r>
        <w:t>Required Fix:</w:t>
      </w:r>
    </w:p>
    <w:p>
      <w:r>
        <w:t>- Add a columns subcollection with name, type, primary key, and nullable constraints.</w:t>
      </w:r>
    </w:p>
    <w:p>
      <w:pPr>
        <w:pStyle w:val="Heading2"/>
      </w:pPr>
      <w:r>
        <w:t>2. Column-Level Validation Missing</w:t>
      </w:r>
    </w:p>
    <w:p>
      <w:r>
        <w:t>The current SQL execution flow does not validate data against column definitions.</w:t>
      </w:r>
    </w:p>
    <w:p/>
    <w:p>
      <w:r>
        <w:t>Missing Validations:</w:t>
      </w:r>
    </w:p>
    <w:p>
      <w:r>
        <w:t>- Data type enforcement (INT, VARCHAR, BOOLEAN, DATE)</w:t>
      </w:r>
    </w:p>
    <w:p>
      <w:r>
        <w:t>- Primary key uniqueness</w:t>
      </w:r>
    </w:p>
    <w:p>
      <w:r>
        <w:t>- NOT NULL constraint enforcement</w:t>
      </w:r>
    </w:p>
    <w:p/>
    <w:p>
      <w:r>
        <w:t>Impact:</w:t>
      </w:r>
    </w:p>
    <w:p>
      <w:r>
        <w:t>- Students can insert invalid data</w:t>
      </w:r>
    </w:p>
    <w:p>
      <w:r>
        <w:t>- Learning outcomes are reduced</w:t>
      </w:r>
    </w:p>
    <w:p/>
    <w:p>
      <w:r>
        <w:t>Required Fix:</w:t>
      </w:r>
    </w:p>
    <w:p>
      <w:r>
        <w:t>- Validate row data before insert/update using column metadata.</w:t>
      </w:r>
    </w:p>
    <w:p>
      <w:pPr>
        <w:pStyle w:val="Heading2"/>
      </w:pPr>
      <w:r>
        <w:t>3. Firestore Security Rules Not Defined</w:t>
      </w:r>
    </w:p>
    <w:p>
      <w:r>
        <w:t>Firestore security rules are not explicitly defined in the implementation plan.</w:t>
      </w:r>
    </w:p>
    <w:p/>
    <w:p>
      <w:r>
        <w:t>Impact:</w:t>
      </w:r>
    </w:p>
    <w:p>
      <w:r>
        <w:t>- Potential unauthorized data access</w:t>
      </w:r>
    </w:p>
    <w:p>
      <w:r>
        <w:t>- Users may access other users’ databases if rules are misconfigured</w:t>
      </w:r>
    </w:p>
    <w:p/>
    <w:p>
      <w:r>
        <w:t>Required Fix:</w:t>
      </w:r>
    </w:p>
    <w:p>
      <w:r>
        <w:t>- Add Firestore rules to restrict read/write access to resource owners only.</w:t>
      </w:r>
    </w:p>
    <w:p>
      <w:pPr>
        <w:pStyle w:val="Heading2"/>
      </w:pPr>
      <w:r>
        <w:t>4. Learning &amp; Explanation Layer Missing</w:t>
      </w:r>
    </w:p>
    <w:p>
      <w:r>
        <w:t>The application currently executes SQL but does not explain the execution.</w:t>
      </w:r>
    </w:p>
    <w:p/>
    <w:p>
      <w:r>
        <w:t>Missing Features:</w:t>
      </w:r>
    </w:p>
    <w:p>
      <w:r>
        <w:t>- Step-by-step query execution explanation</w:t>
      </w:r>
    </w:p>
    <w:p>
      <w:r>
        <w:t>- Beginner-friendly error messages</w:t>
      </w:r>
    </w:p>
    <w:p>
      <w:r>
        <w:t>- Feedback on why a query failed or succeeded</w:t>
      </w:r>
    </w:p>
    <w:p/>
    <w:p>
      <w:r>
        <w:t>Impact:</w:t>
      </w:r>
    </w:p>
    <w:p>
      <w:r>
        <w:t>- App behaves like a tool, not a learning platform</w:t>
      </w:r>
    </w:p>
    <w:p/>
    <w:p>
      <w:r>
        <w:t>Required Fix:</w:t>
      </w:r>
    </w:p>
    <w:p>
      <w:r>
        <w:t>- Return explanations and learning feedback along with query results.</w:t>
      </w:r>
    </w:p>
    <w:p>
      <w:pPr>
        <w:pStyle w:val="Heading2"/>
      </w:pPr>
      <w:r>
        <w:t>5. Error Localization (i18n Gap)</w:t>
      </w:r>
    </w:p>
    <w:p>
      <w:r>
        <w:t>While UI localization is planned, error messages and execution explanations are not localized.</w:t>
      </w:r>
    </w:p>
    <w:p/>
    <w:p>
      <w:r>
        <w:t>Impact:</w:t>
      </w:r>
    </w:p>
    <w:p>
      <w:r>
        <w:t>- Non-English users may struggle to understand errors</w:t>
      </w:r>
    </w:p>
    <w:p/>
    <w:p>
      <w:r>
        <w:t>Required Fix:</w:t>
      </w:r>
    </w:p>
    <w:p>
      <w:r>
        <w:t>- Translate error messages and explanations using locale JSON files.</w:t>
      </w:r>
    </w:p>
    <w:p>
      <w:pPr>
        <w:pStyle w:val="Heading2"/>
      </w:pPr>
      <w:r>
        <w:t>6. Performance Optimization Missing</w:t>
      </w:r>
    </w:p>
    <w:p>
      <w:r>
        <w:t>All SQL queries currently load full tables into memory.</w:t>
      </w:r>
    </w:p>
    <w:p/>
    <w:p>
      <w:r>
        <w:t>Impact:</w:t>
      </w:r>
    </w:p>
    <w:p>
      <w:r>
        <w:t>- Poor scalability</w:t>
      </w:r>
    </w:p>
    <w:p>
      <w:r>
        <w:t>- Higher Firestore read costs</w:t>
      </w:r>
    </w:p>
    <w:p/>
    <w:p>
      <w:r>
        <w:t>Required Fix:</w:t>
      </w:r>
    </w:p>
    <w:p>
      <w:r>
        <w:t>- Translate simple SQL queries into Firestore where() filters where possible.</w:t>
      </w:r>
    </w:p>
    <w:p>
      <w:pPr>
        <w:pStyle w:val="Heading2"/>
      </w:pPr>
      <w:r>
        <w:t>7. Practice &amp; Assessment Features Missing</w:t>
      </w:r>
    </w:p>
    <w:p>
      <w:r>
        <w:t>The current plan does not include guided learning features.</w:t>
      </w:r>
    </w:p>
    <w:p/>
    <w:p>
      <w:r>
        <w:t>Missing Features:</w:t>
      </w:r>
    </w:p>
    <w:p>
      <w:r>
        <w:t>- Practice exercises</w:t>
      </w:r>
    </w:p>
    <w:p>
      <w:r>
        <w:t>- Query history</w:t>
      </w:r>
    </w:p>
    <w:p>
      <w:r>
        <w:t>- Progress tracking</w:t>
      </w:r>
    </w:p>
    <w:p/>
    <w:p>
      <w:r>
        <w:t>Impact:</w:t>
      </w:r>
    </w:p>
    <w:p>
      <w:r>
        <w:t>- Reduced educational value</w:t>
      </w:r>
    </w:p>
    <w:p/>
    <w:p>
      <w:r>
        <w:t>Required Fix:</w:t>
      </w:r>
    </w:p>
    <w:p>
      <w:r>
        <w:t>- Add exercises and store user progress in Firestore.</w:t>
      </w:r>
    </w:p>
    <w:p>
      <w:pPr>
        <w:pStyle w:val="Heading2"/>
      </w:pPr>
      <w:r>
        <w:t>Conclusion</w:t>
      </w:r>
    </w:p>
    <w:p>
      <w:r>
        <w:t>While the current implementation plan covers core functionality, the missing features listed above are essential to fully satisfy the requirements of Database_Practice_Web_App.docx. Addressing these gaps will transform the application from a basic SQL simulator into a complete, secure, and effective learning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