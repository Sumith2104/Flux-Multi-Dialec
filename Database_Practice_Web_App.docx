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Practice Web App</w:t>
      </w:r>
    </w:p>
    <w:p/>
    <w:p>
      <w:r>
        <w:t>Multi-Language | Firestore-Powered | Student-Focused</w:t>
      </w:r>
    </w:p>
    <w:p/>
    <w:p>
      <w:r>
        <w:t>INTRODUCTION</w:t>
      </w:r>
    </w:p>
    <w:p>
      <w:r>
        <w:t>This document describes the design and implementation plan for a multi-language web application that allows students to practice database concepts inside a browser-based platform without installing a real database.</w:t>
      </w:r>
    </w:p>
    <w:p/>
    <w:p>
      <w:r>
        <w:t>OBJECTIVES</w:t>
      </w:r>
    </w:p>
    <w:p>
      <w:r>
        <w:t>- Practice DB concepts safely</w:t>
      </w:r>
    </w:p>
    <w:p>
      <w:r>
        <w:t>- Multi-language support</w:t>
      </w:r>
    </w:p>
    <w:p>
      <w:r>
        <w:t>- No local DB setup</w:t>
      </w:r>
    </w:p>
    <w:p>
      <w:r>
        <w:t>- Secure Firebase storage</w:t>
      </w:r>
    </w:p>
    <w:p>
      <w:r>
        <w:t>- SQL-like simulation</w:t>
      </w:r>
    </w:p>
    <w:p/>
    <w:p>
      <w:r>
        <w:t>TARGET USERS</w:t>
      </w:r>
    </w:p>
    <w:p>
      <w:r>
        <w:t>- College students</w:t>
      </w:r>
    </w:p>
    <w:p>
      <w:r>
        <w:t>- Beginners</w:t>
      </w:r>
    </w:p>
    <w:p>
      <w:r>
        <w:t>- Teachers</w:t>
      </w:r>
    </w:p>
    <w:p>
      <w:r>
        <w:t>- Self-learners</w:t>
      </w:r>
    </w:p>
    <w:p/>
    <w:p>
      <w:r>
        <w:t>KEY FEATURES</w:t>
      </w:r>
    </w:p>
    <w:p>
      <w:r>
        <w:t>Authentication:</w:t>
      </w:r>
    </w:p>
    <w:p>
      <w:r>
        <w:t>- Email &amp; Google login</w:t>
      </w:r>
    </w:p>
    <w:p>
      <w:r>
        <w:t>- User-isolated workspace</w:t>
      </w:r>
    </w:p>
    <w:p/>
    <w:p>
      <w:r>
        <w:t>Database Practice:</w:t>
      </w:r>
    </w:p>
    <w:p>
      <w:r>
        <w:t>- Create/delete databases and tables</w:t>
      </w:r>
    </w:p>
    <w:p>
      <w:r>
        <w:t>- Define columns</w:t>
      </w:r>
    </w:p>
    <w:p>
      <w:r>
        <w:t>- Insert/update/delete rows</w:t>
      </w:r>
    </w:p>
    <w:p>
      <w:r>
        <w:t>- SQL-like queries</w:t>
      </w:r>
    </w:p>
    <w:p/>
    <w:p>
      <w:r>
        <w:t>Learning Support:</w:t>
      </w:r>
    </w:p>
    <w:p>
      <w:r>
        <w:t>- Error explanations</w:t>
      </w:r>
    </w:p>
    <w:p>
      <w:r>
        <w:t>- Practice exercises</w:t>
      </w:r>
    </w:p>
    <w:p/>
    <w:p>
      <w:r>
        <w:t>TECH STACK</w:t>
      </w:r>
    </w:p>
    <w:p>
      <w:r>
        <w:t>Frontend: Next.js, TypeScript, Tailwind CSS</w:t>
      </w:r>
    </w:p>
    <w:p>
      <w:r>
        <w:t>Backend: Firebase Auth, Firestore</w:t>
      </w:r>
    </w:p>
    <w:p>
      <w:r>
        <w:t>i18n: next-intl</w:t>
      </w:r>
    </w:p>
    <w:p/>
    <w:p>
      <w:r>
        <w:t>FIRESTORE DATA MODEL</w:t>
      </w:r>
    </w:p>
    <w:p>
      <w:r>
        <w:t>users/{uid}</w:t>
      </w:r>
    </w:p>
    <w:p>
      <w:r>
        <w:t>databases/{databaseId}</w:t>
      </w:r>
    </w:p>
    <w:p>
      <w:r>
        <w:t>tables/{tableId}</w:t>
      </w:r>
    </w:p>
    <w:p>
      <w:r>
        <w:t>columns/{columnId}</w:t>
      </w:r>
    </w:p>
    <w:p>
      <w:r>
        <w:t>rows/{rowId}</w:t>
      </w:r>
    </w:p>
    <w:p/>
    <w:p>
      <w:r>
        <w:t>SQL SIMULATION</w:t>
      </w:r>
    </w:p>
    <w:p>
      <w:r>
        <w:t>Basic SELECT, INSERT, UPDATE, DELETE commands are parsed and executed logically using Firestore.</w:t>
      </w:r>
    </w:p>
    <w:p/>
    <w:p>
      <w:r>
        <w:t>SECURITY</w:t>
      </w:r>
    </w:p>
    <w:p>
      <w:r>
        <w:t>- Firebase Auth</w:t>
      </w:r>
    </w:p>
    <w:p>
      <w:r>
        <w:t>- Strict Firestore rules</w:t>
      </w:r>
    </w:p>
    <w:p/>
    <w:p>
      <w:r>
        <w:t>FUTURE ENHANCEMENTS</w:t>
      </w:r>
    </w:p>
    <w:p>
      <w:r>
        <w:t>- Admin dashboard</w:t>
      </w:r>
    </w:p>
    <w:p>
      <w:r>
        <w:t>- Classroom mode</w:t>
      </w:r>
    </w:p>
    <w:p>
      <w:r>
        <w:t>- Advanced SQL</w:t>
      </w:r>
    </w:p>
    <w:p/>
    <w:p>
      <w:r>
        <w:t>SUMMARY</w:t>
      </w:r>
    </w:p>
    <w:p>
      <w:r>
        <w:t>A scalable, student-friendly DB learning platform.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